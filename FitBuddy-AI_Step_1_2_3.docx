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BRAINSTORMING – IDEA GENERATION – PRIORITIZATION</w:t>
      </w:r>
    </w:p>
    <w:p>
      <w:pPr>
        <w:jc w:val="center"/>
      </w:pPr>
      <w:r>
        <w:rPr>
          <w:b/>
          <w:sz w:val="32"/>
        </w:rPr>
        <w:t>FitBuddy-AI</w:t>
      </w:r>
    </w:p>
    <w:p>
      <w:pPr>
        <w:pStyle w:val="Heading1"/>
      </w:pPr>
      <w:r>
        <w:t>Step 1 – Team Info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Team ID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Project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Maximum Marks</w:t>
            </w:r>
          </w:p>
        </w:tc>
      </w:tr>
      <w:tr>
        <w:tc>
          <w:tcPr>
            <w:tcW w:type="dxa" w:w="2556"/>
            <w:vAlign w:val="center"/>
          </w:tcPr>
          <w:p>
            <w:r>
              <w:t>SWUID2026357889</w:t>
            </w:r>
          </w:p>
        </w:tc>
        <w:tc>
          <w:tcPr>
            <w:tcW w:type="dxa" w:w="2556"/>
            <w:vAlign w:val="center"/>
          </w:tcPr>
          <w:p>
            <w:r>
              <w:t>02/10/2026</w:t>
            </w:r>
          </w:p>
        </w:tc>
        <w:tc>
          <w:tcPr>
            <w:tcW w:type="dxa" w:w="2556"/>
            <w:vAlign w:val="center"/>
          </w:tcPr>
          <w:p>
            <w:r>
              <w:t>FitBuddy-AI</w:t>
            </w:r>
          </w:p>
        </w:tc>
        <w:tc>
          <w:tcPr>
            <w:tcW w:type="dxa" w:w="2556"/>
            <w:vAlign w:val="center"/>
          </w:tcPr>
          <w:p>
            <w:r>
              <w:t>4 Marks</w:t>
            </w:r>
          </w:p>
        </w:tc>
      </w:tr>
    </w:tbl>
    <w:p/>
    <w:p>
      <w:pPr>
        <w:pStyle w:val="Heading1"/>
      </w:pPr>
      <w:r>
        <w:t>Step 2 – Brainstorm, Idea Listing and Grouping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Idea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>
              <w:t>User Input</w:t>
            </w:r>
          </w:p>
        </w:tc>
        <w:tc>
          <w:tcPr>
            <w:tcW w:type="dxa" w:w="3408"/>
            <w:vAlign w:val="center"/>
          </w:tcPr>
          <w:p>
            <w:r>
              <w:t>Personal Fitness Profile</w:t>
            </w:r>
          </w:p>
        </w:tc>
        <w:tc>
          <w:tcPr>
            <w:tcW w:type="dxa" w:w="3408"/>
            <w:vAlign w:val="center"/>
          </w:tcPr>
          <w:p>
            <w:r>
              <w:t>Collect username, user ID, age, weight, fitness goal, and workout intensity.</w:t>
            </w:r>
          </w:p>
        </w:tc>
      </w:tr>
      <w:tr>
        <w:tc>
          <w:tcPr>
            <w:tcW w:type="dxa" w:w="3408"/>
            <w:vAlign w:val="center"/>
          </w:tcPr>
          <w:p>
            <w:r>
              <w:t>AI Workout Planning</w:t>
            </w:r>
          </w:p>
        </w:tc>
        <w:tc>
          <w:tcPr>
            <w:tcW w:type="dxa" w:w="3408"/>
            <w:vAlign w:val="center"/>
          </w:tcPr>
          <w:p>
            <w:r>
              <w:t>Gemini Pro Workout Generation</w:t>
            </w:r>
          </w:p>
        </w:tc>
        <w:tc>
          <w:tcPr>
            <w:tcW w:type="dxa" w:w="3408"/>
            <w:vAlign w:val="center"/>
          </w:tcPr>
          <w:p>
            <w:r>
              <w:t>Generate a personalized and structured 7-day workout plan.</w:t>
            </w:r>
          </w:p>
        </w:tc>
      </w:tr>
      <w:tr>
        <w:tc>
          <w:tcPr>
            <w:tcW w:type="dxa" w:w="3408"/>
            <w:vAlign w:val="center"/>
          </w:tcPr>
          <w:p>
            <w:r>
              <w:t>Nutrition and Recovery</w:t>
            </w:r>
          </w:p>
        </w:tc>
        <w:tc>
          <w:tcPr>
            <w:tcW w:type="dxa" w:w="3408"/>
            <w:vAlign w:val="center"/>
          </w:tcPr>
          <w:p>
            <w:r>
              <w:t>Gemini Flash Guidance</w:t>
            </w:r>
          </w:p>
        </w:tc>
        <w:tc>
          <w:tcPr>
            <w:tcW w:type="dxa" w:w="3408"/>
            <w:vAlign w:val="center"/>
          </w:tcPr>
          <w:p>
            <w:r>
              <w:t>Provide concise nutrition and recovery tips based on the user’s fitness goal.</w:t>
            </w:r>
          </w:p>
        </w:tc>
      </w:tr>
      <w:tr>
        <w:tc>
          <w:tcPr>
            <w:tcW w:type="dxa" w:w="3408"/>
            <w:vAlign w:val="center"/>
          </w:tcPr>
          <w:p>
            <w:r>
              <w:t>Feedback and Updates</w:t>
            </w:r>
          </w:p>
        </w:tc>
        <w:tc>
          <w:tcPr>
            <w:tcW w:type="dxa" w:w="3408"/>
            <w:vAlign w:val="center"/>
          </w:tcPr>
          <w:p>
            <w:r>
              <w:t>Feedback-Based Plan Revision</w:t>
            </w:r>
          </w:p>
        </w:tc>
        <w:tc>
          <w:tcPr>
            <w:tcW w:type="dxa" w:w="3408"/>
            <w:vAlign w:val="center"/>
          </w:tcPr>
          <w:p>
            <w:r>
              <w:t>Update the original workout plan according to user feedback.</w:t>
            </w:r>
          </w:p>
        </w:tc>
      </w:tr>
      <w:tr>
        <w:tc>
          <w:tcPr>
            <w:tcW w:type="dxa" w:w="3408"/>
            <w:vAlign w:val="center"/>
          </w:tcPr>
          <w:p>
            <w:r>
              <w:t>Web Application</w:t>
            </w:r>
          </w:p>
        </w:tc>
        <w:tc>
          <w:tcPr>
            <w:tcW w:type="dxa" w:w="3408"/>
            <w:vAlign w:val="center"/>
          </w:tcPr>
          <w:p>
            <w:r>
              <w:t>FastAPI + Jinja2 Interface</w:t>
            </w:r>
          </w:p>
        </w:tc>
        <w:tc>
          <w:tcPr>
            <w:tcW w:type="dxa" w:w="3408"/>
            <w:vAlign w:val="center"/>
          </w:tcPr>
          <w:p>
            <w:r>
              <w:t>Connect the frontend forms, backend routes, and dynamic result pages.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Data Management</w:t>
            </w:r>
          </w:p>
        </w:tc>
        <w:tc>
          <w:tcPr>
            <w:tcW w:type="dxa" w:w="3408"/>
            <w:vAlign w:val="center"/>
          </w:tcPr>
          <w:p>
            <w:r>
              <w:t>SQLite + SQLAlchemy Storage</w:t>
            </w:r>
          </w:p>
        </w:tc>
        <w:tc>
          <w:tcPr>
            <w:tcW w:type="dxa" w:w="3408"/>
            <w:vAlign w:val="center"/>
          </w:tcPr>
          <w:p>
            <w:r>
              <w:t>Store users, original plans, feedback, updated plans, and nutrition tips.</w:t>
            </w:r>
          </w:p>
        </w:tc>
      </w:tr>
      <w:tr>
        <w:tc>
          <w:tcPr>
            <w:tcW w:type="dxa" w:w="3408"/>
            <w:vAlign w:val="center"/>
          </w:tcPr>
          <w:p>
            <w:r>
              <w:t>Administration</w:t>
            </w:r>
          </w:p>
        </w:tc>
        <w:tc>
          <w:tcPr>
            <w:tcW w:type="dxa" w:w="3408"/>
            <w:vAlign w:val="center"/>
          </w:tcPr>
          <w:p>
            <w:r>
              <w:t>User and Plan Dashboard</w:t>
            </w:r>
          </w:p>
        </w:tc>
        <w:tc>
          <w:tcPr>
            <w:tcW w:type="dxa" w:w="3408"/>
            <w:vAlign w:val="center"/>
          </w:tcPr>
          <w:p>
            <w:r>
              <w:t>Allow administrators to view registered users and stored workout plans.</w:t>
            </w:r>
          </w:p>
        </w:tc>
      </w:tr>
      <w:tr>
        <w:tc>
          <w:tcPr>
            <w:tcW w:type="dxa" w:w="3408"/>
            <w:vAlign w:val="center"/>
          </w:tcPr>
          <w:p>
            <w:r>
              <w:t>Deployment</w:t>
            </w:r>
          </w:p>
        </w:tc>
        <w:tc>
          <w:tcPr>
            <w:tcW w:type="dxa" w:w="3408"/>
            <w:vAlign w:val="center"/>
          </w:tcPr>
          <w:p>
            <w:r>
              <w:t>Local Uvicorn Deployment</w:t>
            </w:r>
          </w:p>
        </w:tc>
        <w:tc>
          <w:tcPr>
            <w:tcW w:type="dxa" w:w="3408"/>
            <w:vAlign w:val="center"/>
          </w:tcPr>
          <w:p>
            <w:r>
              <w:t>Run and test the application locally using a virtual environment and Uvicorn.</w:t>
            </w:r>
          </w:p>
        </w:tc>
      </w:tr>
    </w:tbl>
    <w:p/>
    <w:p>
      <w:pPr>
        <w:pStyle w:val="Heading1"/>
      </w:pPr>
      <w:r>
        <w:t>Step 3 – Idea Prioritization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Idea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Reason</w:t>
            </w:r>
          </w:p>
        </w:tc>
      </w:tr>
      <w:tr>
        <w:tc>
          <w:tcPr>
            <w:tcW w:type="dxa" w:w="3408"/>
            <w:vAlign w:val="center"/>
          </w:tcPr>
          <w:p>
            <w:r>
              <w:t>Personal Fitness Profile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  <w:tc>
          <w:tcPr>
            <w:tcW w:type="dxa" w:w="3408"/>
            <w:vAlign w:val="center"/>
          </w:tcPr>
          <w:p>
            <w:r>
              <w:t>Required input for generating a personalized fitness plan.</w:t>
            </w:r>
          </w:p>
        </w:tc>
      </w:tr>
      <w:tr>
        <w:tc>
          <w:tcPr>
            <w:tcW w:type="dxa" w:w="3408"/>
            <w:vAlign w:val="center"/>
          </w:tcPr>
          <w:p>
            <w:r>
              <w:t>Gemini Pro Workout Generation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  <w:tc>
          <w:tcPr>
            <w:tcW w:type="dxa" w:w="3408"/>
            <w:vAlign w:val="center"/>
          </w:tcPr>
          <w:p>
            <w:r>
              <w:t>Core project value; produces the structured 7-day workout plan.</w:t>
            </w:r>
          </w:p>
        </w:tc>
      </w:tr>
      <w:tr>
        <w:tc>
          <w:tcPr>
            <w:tcW w:type="dxa" w:w="3408"/>
            <w:vAlign w:val="center"/>
          </w:tcPr>
          <w:p>
            <w:r>
              <w:t>Feedback-Based Plan Revision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  <w:tc>
          <w:tcPr>
            <w:tcW w:type="dxa" w:w="3408"/>
            <w:vAlign w:val="center"/>
          </w:tcPr>
          <w:p>
            <w:r>
              <w:t>Enables the application to respond to user needs and improve the plan.</w:t>
            </w:r>
          </w:p>
        </w:tc>
      </w:tr>
      <w:tr>
        <w:tc>
          <w:tcPr>
            <w:tcW w:type="dxa" w:w="3408"/>
            <w:vAlign w:val="center"/>
          </w:tcPr>
          <w:p>
            <w:r>
              <w:t>Gemini Flash Nutrition and Recovery Tips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  <w:tc>
          <w:tcPr>
            <w:tcW w:type="dxa" w:w="3408"/>
            <w:vAlign w:val="center"/>
          </w:tcPr>
          <w:p>
            <w:r>
              <w:t>Provides fast supporting guidance related to the selected fitness goal.</w:t>
            </w:r>
          </w:p>
        </w:tc>
      </w:tr>
      <w:tr>
        <w:tc>
          <w:tcPr>
            <w:tcW w:type="dxa" w:w="3408"/>
            <w:vAlign w:val="center"/>
          </w:tcPr>
          <w:p>
            <w:r>
              <w:t>FastAPI + Jinja2 Interface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  <w:tc>
          <w:tcPr>
            <w:tcW w:type="dxa" w:w="3408"/>
            <w:vAlign w:val="center"/>
          </w:tcPr>
          <w:p>
            <w:r>
              <w:t>Essential for connecting the user interface with application processing.</w:t>
            </w:r>
          </w:p>
        </w:tc>
      </w:tr>
      <w:tr>
        <w:tc>
          <w:tcPr>
            <w:tcW w:type="dxa" w:w="3408"/>
            <w:vAlign w:val="center"/>
          </w:tcPr>
          <w:p>
            <w:r>
              <w:t>SQLite + SQLAlchemy Storage</w:t>
            </w:r>
          </w:p>
        </w:tc>
        <w:tc>
          <w:tcPr>
            <w:tcW w:type="dxa" w:w="3408"/>
            <w:vAlign w:val="center"/>
          </w:tcPr>
          <w:p>
            <w:r>
              <w:t>High</w:t>
            </w:r>
          </w:p>
        </w:tc>
        <w:tc>
          <w:tcPr>
            <w:tcW w:type="dxa" w:w="3408"/>
            <w:vAlign w:val="center"/>
          </w:tcPr>
          <w:p>
            <w:r>
              <w:t>Required to preserve users, plans, feedback, and updated results.</w:t>
            </w:r>
          </w:p>
        </w:tc>
      </w:tr>
      <w:tr>
        <w:tc>
          <w:tcPr>
            <w:tcW w:type="dxa" w:w="3408"/>
            <w:vAlign w:val="center"/>
          </w:tcPr>
          <w:p>
            <w:r>
              <w:t>User and Plan Dashboard</w:t>
            </w:r>
          </w:p>
        </w:tc>
        <w:tc>
          <w:tcPr>
            <w:tcW w:type="dxa" w:w="3408"/>
            <w:vAlign w:val="center"/>
          </w:tcPr>
          <w:p>
            <w:r>
              <w:t>Medium</w:t>
            </w:r>
          </w:p>
        </w:tc>
        <w:tc>
          <w:tcPr>
            <w:tcW w:type="dxa" w:w="3408"/>
            <w:vAlign w:val="center"/>
          </w:tcPr>
          <w:p>
            <w:r>
              <w:t>Useful for administrative monitoring and reviewing stored information.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Local Uvicorn Deployment</w:t>
            </w:r>
          </w:p>
        </w:tc>
        <w:tc>
          <w:tcPr>
            <w:tcW w:type="dxa" w:w="3408"/>
            <w:vAlign w:val="center"/>
          </w:tcPr>
          <w:p>
            <w:r>
              <w:t>Medium</w:t>
            </w:r>
          </w:p>
        </w:tc>
        <w:tc>
          <w:tcPr>
            <w:tcW w:type="dxa" w:w="3408"/>
            <w:vAlign w:val="center"/>
          </w:tcPr>
          <w:p>
            <w:r>
              <w:t>Important for testing and demonstration; cloud deployment can be added later.</w:t>
            </w:r>
          </w:p>
        </w:tc>
      </w:tr>
    </w:tbl>
    <w:p/>
    <w:p>
      <w:pPr>
        <w:pStyle w:val="Heading1"/>
      </w:pPr>
      <w:r>
        <w:t>Project Focus</w:t>
      </w:r>
    </w:p>
    <w:p>
      <w:r>
        <w:t>FitBuddy-AI focuses on generating personalized fitness plans through Gemini models. The highest-priority ideas form the minimum viable product: collecting user information, generating a 7-day workout plan, providing nutrition or recovery guidance, storing the result, and updating the plan from user feedback.</w:t>
      </w:r>
    </w:p>
    <w:p>
      <w:r>
        <w:t>Prepared for Team ID: SWUID2026357889 | Date: 02/10/2026 | Project: FitBuddy-AI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